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alex.morgan@example.com | (555) 019-2834 | San Francisco, CA | github.com/alexmorgan</w:t>
      </w:r>
    </w:p>
    <w:p>
      <w:pPr>
        <w:pStyle w:val="Heading1"/>
      </w:pPr>
      <w:r>
        <w:t>Professional Summary</w:t>
      </w:r>
    </w:p>
    <w:p>
      <w:r>
        <w:t>Dedicated Software Developer with 2+ years of experience building modern web applications, RESTful APIs, and scalable backend services using Python, FastAPI, React, and PostgreSQL.</w:t>
      </w:r>
    </w:p>
    <w:p>
      <w:pPr>
        <w:pStyle w:val="Heading1"/>
      </w:pPr>
      <w:r>
        <w:t>Technical Skills</w:t>
      </w:r>
    </w:p>
    <w:p>
      <w:r>
        <w:t>Languages &amp; Frameworks: Python, FastAPI, JavaScript, React, SQL, HTML5, CSS3, Docker, Git, REST APIs</w:t>
      </w:r>
    </w:p>
    <w:p>
      <w:r>
        <w:t>Soft Skills: Problem Solving, Team Collaboration, Agile Methodologies, Communication</w:t>
      </w:r>
    </w:p>
    <w:p>
      <w:pPr>
        <w:pStyle w:val="Heading1"/>
      </w:pPr>
      <w:r>
        <w:t>Experience</w:t>
      </w:r>
    </w:p>
    <w:p>
      <w:pPr>
        <w:pStyle w:val="Heading2"/>
      </w:pPr>
      <w:r>
        <w:t>Junior Software Engineer - Apex Cloud Solutions (2023 - Present)</w:t>
      </w:r>
    </w:p>
    <w:p>
      <w:r>
        <w:t>Architected and deployed 12+ RESTful microservices using FastAPI and PostgreSQL, improving API response times by 30%.</w:t>
      </w:r>
    </w:p>
    <w:p>
      <w:r>
        <w:t>Collaborated in an Agile Scrum team of 8 engineers, participating in daily standups and sprint planning.</w:t>
      </w:r>
    </w:p>
    <w:p>
      <w:pPr>
        <w:pStyle w:val="Heading1"/>
      </w:pPr>
      <w:r>
        <w:t>Education</w:t>
      </w:r>
    </w:p>
    <w:p>
      <w:r>
        <w:t>Bachelor of Science in Computer Science - University of California, Berkeley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